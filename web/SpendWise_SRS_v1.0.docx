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EF4" w:rsidRDefault="00BF4B73" w:rsidP="00BF4B73">
      <w:pPr>
        <w:pStyle w:val="Heading1"/>
        <w:jc w:val="center"/>
      </w:pPr>
      <w:proofErr w:type="spellStart"/>
      <w:r w:rsidRPr="00BF4B73">
        <w:rPr>
          <w:rFonts w:ascii="Times New Roman" w:hAnsi="Times New Roman" w:cs="Times New Roman"/>
          <w:sz w:val="40"/>
          <w:szCs w:val="40"/>
          <w:u w:val="single"/>
        </w:rPr>
        <w:t>SpendWise</w:t>
      </w:r>
      <w:proofErr w:type="spellEnd"/>
      <w:r>
        <w:br/>
        <w:t>Software Requirements Specification (SRS)</w:t>
      </w:r>
    </w:p>
    <w:p w:rsidR="00F16EF4" w:rsidRDefault="00BF4B73"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Tagline: </w:t>
      </w:r>
      <w:r>
        <w:t>Know where your money goes.</w:t>
      </w:r>
      <w:r>
        <w:br/>
      </w:r>
      <w:r>
        <w:rPr>
          <w:b/>
        </w:rPr>
        <w:t xml:space="preserve">Status: </w:t>
      </w:r>
      <w:r>
        <w:t>Draft</w:t>
      </w:r>
    </w:p>
    <w:p w:rsidR="00F16EF4" w:rsidRDefault="00BF4B73">
      <w:pPr>
        <w:pStyle w:val="Heading2"/>
      </w:pPr>
      <w:r>
        <w:t>1. Introduction</w:t>
      </w:r>
    </w:p>
    <w:p w:rsidR="00F16EF4" w:rsidRDefault="00BF4B73">
      <w:r>
        <w:t>SpendWise is a personal finance Android application that helps users track income, expenses, budgets, and financial insights through a clean, modern interface.</w:t>
      </w:r>
    </w:p>
    <w:p w:rsidR="00F16EF4" w:rsidRDefault="00BF4B73">
      <w:pPr>
        <w:pStyle w:val="Heading2"/>
      </w:pPr>
      <w:r>
        <w:t>2. Problem Statement</w:t>
      </w:r>
    </w:p>
    <w:p w:rsidR="00F16EF4" w:rsidRDefault="00BF4B73">
      <w:r>
        <w:t>Many people struggle to understand where their money is spent, maintain budgets, or analyze spending patterns. SpendWise aims to simplify personal finance management.</w:t>
      </w:r>
    </w:p>
    <w:p w:rsidR="00F16EF4" w:rsidRDefault="00BF4B73">
      <w:pPr>
        <w:pStyle w:val="Heading2"/>
      </w:pPr>
      <w:r>
        <w:t>3. Objectives</w:t>
      </w:r>
    </w:p>
    <w:p w:rsidR="00F16EF4" w:rsidRDefault="00BF4B73">
      <w:pPr>
        <w:pStyle w:val="ListBullet"/>
      </w:pPr>
      <w:r>
        <w:t>Track income and expenses</w:t>
      </w:r>
    </w:p>
    <w:p w:rsidR="00BF4B73" w:rsidRDefault="00BF4B73">
      <w:pPr>
        <w:pStyle w:val="ListBullet"/>
      </w:pPr>
      <w:r>
        <w:t>Add future goal savings one at a time</w:t>
      </w:r>
      <w:bookmarkStart w:id="0" w:name="_GoBack"/>
      <w:bookmarkEnd w:id="0"/>
    </w:p>
    <w:p w:rsidR="00F16EF4" w:rsidRDefault="00BF4B73">
      <w:pPr>
        <w:pStyle w:val="ListBullet"/>
      </w:pPr>
      <w:r>
        <w:t>Provide a clear financial dashboard</w:t>
      </w:r>
    </w:p>
    <w:p w:rsidR="00F16EF4" w:rsidRDefault="00BF4B73">
      <w:pPr>
        <w:pStyle w:val="ListBullet"/>
      </w:pPr>
      <w:r>
        <w:t>Help users manage monthly and yearly budgets</w:t>
      </w:r>
    </w:p>
    <w:p w:rsidR="00F16EF4" w:rsidRDefault="00BF4B73">
      <w:pPr>
        <w:pStyle w:val="ListBullet"/>
      </w:pPr>
      <w:r>
        <w:t>Generate reports and analytics</w:t>
      </w:r>
    </w:p>
    <w:p w:rsidR="00F16EF4" w:rsidRDefault="00BF4B73">
      <w:pPr>
        <w:pStyle w:val="ListBullet"/>
      </w:pPr>
      <w:r>
        <w:t>Lay the foundation for future AI-powered insights</w:t>
      </w:r>
    </w:p>
    <w:p w:rsidR="00F16EF4" w:rsidRDefault="00BF4B73">
      <w:pPr>
        <w:pStyle w:val="Heading2"/>
      </w:pPr>
      <w:r>
        <w:t>4. Scope</w:t>
      </w:r>
    </w:p>
    <w:p w:rsidR="00F16EF4" w:rsidRDefault="00BF4B73">
      <w:r>
        <w:t>Version 1 focuses on core personal finance management for individual users.</w:t>
      </w:r>
    </w:p>
    <w:p w:rsidR="00F16EF4" w:rsidRDefault="00BF4B73">
      <w:pPr>
        <w:pStyle w:val="Heading2"/>
      </w:pPr>
      <w:r>
        <w:t>5. Target Users</w:t>
      </w:r>
    </w:p>
    <w:p w:rsidR="00F16EF4" w:rsidRDefault="00BF4B73">
      <w:pPr>
        <w:pStyle w:val="ListBullet"/>
      </w:pPr>
      <w:r>
        <w:t>Students</w:t>
      </w:r>
    </w:p>
    <w:p w:rsidR="00F16EF4" w:rsidRDefault="00BF4B73">
      <w:pPr>
        <w:pStyle w:val="ListBullet"/>
      </w:pPr>
      <w:r>
        <w:t>Working professionals</w:t>
      </w:r>
    </w:p>
    <w:p w:rsidR="00F16EF4" w:rsidRDefault="00BF4B73">
      <w:pPr>
        <w:pStyle w:val="ListBullet"/>
      </w:pPr>
      <w:r>
        <w:t>Freelancers</w:t>
      </w:r>
    </w:p>
    <w:p w:rsidR="00F16EF4" w:rsidRDefault="00BF4B73">
      <w:pPr>
        <w:pStyle w:val="ListBullet"/>
      </w:pPr>
      <w:r>
        <w:t>Anyone managing personal finances</w:t>
      </w:r>
    </w:p>
    <w:p w:rsidR="00F16EF4" w:rsidRDefault="00BF4B73">
      <w:pPr>
        <w:pStyle w:val="Heading2"/>
      </w:pPr>
      <w:r>
        <w:t>6. Functional Requirements</w:t>
      </w:r>
    </w:p>
    <w:p w:rsidR="00F16EF4" w:rsidRDefault="00BF4B73">
      <w:pPr>
        <w:pStyle w:val="Heading3"/>
      </w:pPr>
      <w:r>
        <w:t>Authentication</w:t>
      </w:r>
    </w:p>
    <w:p w:rsidR="00F16EF4" w:rsidRDefault="00BF4B73">
      <w:pPr>
        <w:pStyle w:val="ListBullet"/>
      </w:pPr>
      <w:r>
        <w:t>User registration</w:t>
      </w:r>
    </w:p>
    <w:p w:rsidR="00F16EF4" w:rsidRDefault="00BF4B73">
      <w:pPr>
        <w:pStyle w:val="ListBullet"/>
      </w:pPr>
      <w:r>
        <w:t>User login</w:t>
      </w:r>
    </w:p>
    <w:p w:rsidR="00F16EF4" w:rsidRDefault="00BF4B73">
      <w:pPr>
        <w:pStyle w:val="ListBullet"/>
      </w:pPr>
      <w:r>
        <w:t>Logout</w:t>
      </w:r>
    </w:p>
    <w:p w:rsidR="00F16EF4" w:rsidRDefault="00BF4B73">
      <w:pPr>
        <w:pStyle w:val="Heading3"/>
      </w:pPr>
      <w:r>
        <w:t>Transactions</w:t>
      </w:r>
    </w:p>
    <w:p w:rsidR="00F16EF4" w:rsidRDefault="00BF4B73">
      <w:pPr>
        <w:pStyle w:val="ListBullet"/>
      </w:pPr>
      <w:r>
        <w:t>Add income</w:t>
      </w:r>
    </w:p>
    <w:p w:rsidR="00F16EF4" w:rsidRDefault="00BF4B73">
      <w:pPr>
        <w:pStyle w:val="ListBullet"/>
      </w:pPr>
      <w:r>
        <w:t>Add expense</w:t>
      </w:r>
    </w:p>
    <w:p w:rsidR="00F16EF4" w:rsidRDefault="00BF4B73">
      <w:pPr>
        <w:pStyle w:val="ListBullet"/>
      </w:pPr>
      <w:r>
        <w:lastRenderedPageBreak/>
        <w:t>Edit transaction</w:t>
      </w:r>
    </w:p>
    <w:p w:rsidR="00F16EF4" w:rsidRDefault="00BF4B73">
      <w:pPr>
        <w:pStyle w:val="ListBullet"/>
      </w:pPr>
      <w:r>
        <w:t>Delete transaction</w:t>
      </w:r>
    </w:p>
    <w:p w:rsidR="00F16EF4" w:rsidRDefault="00BF4B73">
      <w:pPr>
        <w:pStyle w:val="ListBullet"/>
      </w:pPr>
      <w:r>
        <w:t>View transaction history</w:t>
      </w:r>
    </w:p>
    <w:p w:rsidR="00F16EF4" w:rsidRDefault="00BF4B73">
      <w:pPr>
        <w:pStyle w:val="Heading3"/>
      </w:pPr>
      <w:r>
        <w:t>Dashboard</w:t>
      </w:r>
    </w:p>
    <w:p w:rsidR="00F16EF4" w:rsidRDefault="00BF4B73">
      <w:pPr>
        <w:pStyle w:val="ListBullet"/>
      </w:pPr>
      <w:r>
        <w:t>Current balance</w:t>
      </w:r>
    </w:p>
    <w:p w:rsidR="00F16EF4" w:rsidRDefault="00BF4B73">
      <w:pPr>
        <w:pStyle w:val="ListBullet"/>
      </w:pPr>
      <w:r>
        <w:t>Income summary</w:t>
      </w:r>
    </w:p>
    <w:p w:rsidR="00F16EF4" w:rsidRDefault="00BF4B73">
      <w:pPr>
        <w:pStyle w:val="ListBullet"/>
      </w:pPr>
      <w:r>
        <w:t>Expense summary</w:t>
      </w:r>
    </w:p>
    <w:p w:rsidR="00F16EF4" w:rsidRDefault="00BF4B73">
      <w:pPr>
        <w:pStyle w:val="ListBullet"/>
      </w:pPr>
      <w:r>
        <w:t>Recent transactions</w:t>
      </w:r>
    </w:p>
    <w:p w:rsidR="00F16EF4" w:rsidRDefault="00BF4B73">
      <w:pPr>
        <w:pStyle w:val="Heading3"/>
      </w:pPr>
      <w:r>
        <w:t>Budget</w:t>
      </w:r>
    </w:p>
    <w:p w:rsidR="00F16EF4" w:rsidRDefault="00BF4B73">
      <w:pPr>
        <w:pStyle w:val="ListBullet"/>
      </w:pPr>
      <w:r>
        <w:t>Set monthly budget</w:t>
      </w:r>
    </w:p>
    <w:p w:rsidR="00F16EF4" w:rsidRDefault="00BF4B73">
      <w:pPr>
        <w:pStyle w:val="ListBullet"/>
      </w:pPr>
      <w:r>
        <w:t>Track spending against budget</w:t>
      </w:r>
    </w:p>
    <w:p w:rsidR="00F16EF4" w:rsidRDefault="00BF4B73">
      <w:pPr>
        <w:pStyle w:val="Heading3"/>
      </w:pPr>
      <w:r>
        <w:t>Reports</w:t>
      </w:r>
    </w:p>
    <w:p w:rsidR="00F16EF4" w:rsidRDefault="00BF4B73">
      <w:pPr>
        <w:pStyle w:val="ListBullet"/>
      </w:pPr>
      <w:r>
        <w:t>Monthly report</w:t>
      </w:r>
    </w:p>
    <w:p w:rsidR="00F16EF4" w:rsidRDefault="00BF4B73">
      <w:pPr>
        <w:pStyle w:val="ListBullet"/>
      </w:pPr>
      <w:r>
        <w:t>Category-wise report</w:t>
      </w:r>
    </w:p>
    <w:p w:rsidR="00F16EF4" w:rsidRDefault="00BF4B73">
      <w:pPr>
        <w:pStyle w:val="ListBullet"/>
      </w:pPr>
      <w:r>
        <w:t>Charts</w:t>
      </w:r>
    </w:p>
    <w:p w:rsidR="00F16EF4" w:rsidRDefault="00BF4B73">
      <w:pPr>
        <w:pStyle w:val="Heading2"/>
      </w:pPr>
      <w:r>
        <w:t>7. Non-Functional Requirements</w:t>
      </w:r>
    </w:p>
    <w:p w:rsidR="00F16EF4" w:rsidRDefault="00BF4B73">
      <w:pPr>
        <w:pStyle w:val="ListBullet"/>
      </w:pPr>
      <w:r>
        <w:t>Simple and intuitive UI</w:t>
      </w:r>
    </w:p>
    <w:p w:rsidR="00F16EF4" w:rsidRDefault="00BF4B73">
      <w:pPr>
        <w:pStyle w:val="ListBullet"/>
      </w:pPr>
      <w:r>
        <w:t>Fast performance</w:t>
      </w:r>
    </w:p>
    <w:p w:rsidR="00F16EF4" w:rsidRDefault="00BF4B73">
      <w:pPr>
        <w:pStyle w:val="ListBullet"/>
      </w:pPr>
      <w:r>
        <w:t>Offline support</w:t>
      </w:r>
    </w:p>
    <w:p w:rsidR="00F16EF4" w:rsidRDefault="00BF4B73">
      <w:pPr>
        <w:pStyle w:val="ListBullet"/>
      </w:pPr>
      <w:r>
        <w:t>Secure user data</w:t>
      </w:r>
    </w:p>
    <w:p w:rsidR="00F16EF4" w:rsidRDefault="00BF4B73">
      <w:pPr>
        <w:pStyle w:val="ListBullet"/>
      </w:pPr>
      <w:r>
        <w:t>Responsive design</w:t>
      </w:r>
    </w:p>
    <w:p w:rsidR="00F16EF4" w:rsidRDefault="00BF4B73">
      <w:pPr>
        <w:pStyle w:val="Heading2"/>
      </w:pPr>
      <w:r>
        <w:t>8. Proposed Screens</w:t>
      </w:r>
    </w:p>
    <w:p w:rsidR="00F16EF4" w:rsidRDefault="00BF4B73">
      <w:pPr>
        <w:pStyle w:val="ListBullet"/>
      </w:pPr>
      <w:r>
        <w:t>Splash Screen</w:t>
      </w:r>
    </w:p>
    <w:p w:rsidR="00F16EF4" w:rsidRDefault="00BF4B73">
      <w:pPr>
        <w:pStyle w:val="ListBullet"/>
      </w:pPr>
      <w:r>
        <w:t>Login</w:t>
      </w:r>
    </w:p>
    <w:p w:rsidR="00F16EF4" w:rsidRDefault="00BF4B73">
      <w:pPr>
        <w:pStyle w:val="ListBullet"/>
      </w:pPr>
      <w:r>
        <w:t>Register</w:t>
      </w:r>
    </w:p>
    <w:p w:rsidR="00F16EF4" w:rsidRDefault="00BF4B73">
      <w:pPr>
        <w:pStyle w:val="ListBullet"/>
      </w:pPr>
      <w:r>
        <w:t>Dashboard</w:t>
      </w:r>
    </w:p>
    <w:p w:rsidR="00F16EF4" w:rsidRDefault="00BF4B73">
      <w:pPr>
        <w:pStyle w:val="ListBullet"/>
      </w:pPr>
      <w:r>
        <w:t>Add Transaction</w:t>
      </w:r>
    </w:p>
    <w:p w:rsidR="00F16EF4" w:rsidRDefault="00BF4B73">
      <w:pPr>
        <w:pStyle w:val="ListBullet"/>
      </w:pPr>
      <w:r>
        <w:t>Transaction History</w:t>
      </w:r>
    </w:p>
    <w:p w:rsidR="00F16EF4" w:rsidRDefault="00BF4B73">
      <w:pPr>
        <w:pStyle w:val="ListBullet"/>
      </w:pPr>
      <w:r>
        <w:t>Reports</w:t>
      </w:r>
    </w:p>
    <w:p w:rsidR="00F16EF4" w:rsidRDefault="00BF4B73">
      <w:pPr>
        <w:pStyle w:val="ListBullet"/>
      </w:pPr>
      <w:r>
        <w:t>Budget</w:t>
      </w:r>
    </w:p>
    <w:p w:rsidR="00F16EF4" w:rsidRDefault="00BF4B73">
      <w:pPr>
        <w:pStyle w:val="ListBullet"/>
      </w:pPr>
      <w:r>
        <w:t>Categories</w:t>
      </w:r>
    </w:p>
    <w:p w:rsidR="00F16EF4" w:rsidRDefault="00BF4B73">
      <w:pPr>
        <w:pStyle w:val="ListBullet"/>
      </w:pPr>
      <w:r>
        <w:t>Profile</w:t>
      </w:r>
    </w:p>
    <w:p w:rsidR="00F16EF4" w:rsidRDefault="00BF4B73">
      <w:pPr>
        <w:pStyle w:val="ListBullet"/>
      </w:pPr>
      <w:r>
        <w:t>Settings</w:t>
      </w:r>
    </w:p>
    <w:p w:rsidR="00F16EF4" w:rsidRDefault="00BF4B73">
      <w:pPr>
        <w:pStyle w:val="Heading2"/>
      </w:pPr>
      <w:r>
        <w:t>9. High-Level Database Entities</w:t>
      </w:r>
    </w:p>
    <w:p w:rsidR="00F16EF4" w:rsidRDefault="00BF4B73">
      <w:pPr>
        <w:pStyle w:val="ListBullet"/>
      </w:pPr>
      <w:r>
        <w:t>User</w:t>
      </w:r>
    </w:p>
    <w:p w:rsidR="00F16EF4" w:rsidRDefault="00BF4B73">
      <w:pPr>
        <w:pStyle w:val="ListBullet"/>
      </w:pPr>
      <w:r>
        <w:t>Transaction</w:t>
      </w:r>
    </w:p>
    <w:p w:rsidR="00F16EF4" w:rsidRDefault="00BF4B73">
      <w:pPr>
        <w:pStyle w:val="ListBullet"/>
      </w:pPr>
      <w:r>
        <w:t>Category</w:t>
      </w:r>
    </w:p>
    <w:p w:rsidR="00F16EF4" w:rsidRDefault="00BF4B73">
      <w:pPr>
        <w:pStyle w:val="ListBullet"/>
      </w:pPr>
      <w:r>
        <w:lastRenderedPageBreak/>
        <w:t>Budget</w:t>
      </w:r>
    </w:p>
    <w:p w:rsidR="00F16EF4" w:rsidRDefault="00BF4B73">
      <w:pPr>
        <w:pStyle w:val="ListBullet"/>
      </w:pPr>
      <w:r>
        <w:t>Account</w:t>
      </w:r>
    </w:p>
    <w:p w:rsidR="00F16EF4" w:rsidRDefault="00BF4B73">
      <w:pPr>
        <w:pStyle w:val="Heading2"/>
      </w:pPr>
      <w:r>
        <w:t>10. Technology Stack</w:t>
      </w:r>
    </w:p>
    <w:p w:rsidR="00F16EF4" w:rsidRDefault="00BF4B73">
      <w:pPr>
        <w:pStyle w:val="ListBullet"/>
      </w:pPr>
      <w:r>
        <w:t>Java</w:t>
      </w:r>
    </w:p>
    <w:p w:rsidR="00F16EF4" w:rsidRDefault="00BF4B73">
      <w:pPr>
        <w:pStyle w:val="ListBullet"/>
      </w:pPr>
      <w:r>
        <w:t>Android Studio</w:t>
      </w:r>
    </w:p>
    <w:p w:rsidR="00F16EF4" w:rsidRDefault="00BF4B73">
      <w:pPr>
        <w:pStyle w:val="ListBullet"/>
      </w:pPr>
      <w:r>
        <w:t>XML</w:t>
      </w:r>
    </w:p>
    <w:p w:rsidR="00F16EF4" w:rsidRDefault="00BF4B73">
      <w:pPr>
        <w:pStyle w:val="ListBullet"/>
      </w:pPr>
      <w:r>
        <w:t>Room Database</w:t>
      </w:r>
    </w:p>
    <w:p w:rsidR="00F16EF4" w:rsidRDefault="00BF4B73">
      <w:pPr>
        <w:pStyle w:val="ListBullet"/>
      </w:pPr>
      <w:r>
        <w:t>Firebase (future)</w:t>
      </w:r>
    </w:p>
    <w:p w:rsidR="00F16EF4" w:rsidRDefault="00BF4B73">
      <w:pPr>
        <w:pStyle w:val="ListBullet"/>
      </w:pPr>
      <w:r>
        <w:t>MVVM</w:t>
      </w:r>
    </w:p>
    <w:p w:rsidR="00F16EF4" w:rsidRDefault="00BF4B73">
      <w:pPr>
        <w:pStyle w:val="ListBullet"/>
      </w:pPr>
      <w:r>
        <w:t>Git &amp; GitHub</w:t>
      </w:r>
    </w:p>
    <w:p w:rsidR="00F16EF4" w:rsidRDefault="00BF4B73">
      <w:pPr>
        <w:pStyle w:val="Heading2"/>
      </w:pPr>
      <w:r>
        <w:t>11. Future Scope</w:t>
      </w:r>
    </w:p>
    <w:p w:rsidR="00F16EF4" w:rsidRDefault="00BF4B73">
      <w:pPr>
        <w:pStyle w:val="ListBullet"/>
      </w:pPr>
      <w:r>
        <w:t>AI spending insights</w:t>
      </w:r>
    </w:p>
    <w:p w:rsidR="00F16EF4" w:rsidRDefault="00BF4B73">
      <w:pPr>
        <w:pStyle w:val="ListBullet"/>
      </w:pPr>
      <w:r>
        <w:t>Receipt scanning</w:t>
      </w:r>
    </w:p>
    <w:p w:rsidR="00F16EF4" w:rsidRDefault="00BF4B73">
      <w:pPr>
        <w:pStyle w:val="ListBullet"/>
      </w:pPr>
      <w:r>
        <w:t>Cloud synchronization</w:t>
      </w:r>
    </w:p>
    <w:p w:rsidR="00F16EF4" w:rsidRDefault="00BF4B73">
      <w:pPr>
        <w:pStyle w:val="ListBullet"/>
      </w:pPr>
      <w:r>
        <w:t>Savings goals</w:t>
      </w:r>
    </w:p>
    <w:p w:rsidR="00F16EF4" w:rsidRDefault="00BF4B73">
      <w:pPr>
        <w:pStyle w:val="ListBullet"/>
      </w:pPr>
      <w:r>
        <w:t>Investment tracking</w:t>
      </w:r>
    </w:p>
    <w:p w:rsidR="00F16EF4" w:rsidRDefault="00BF4B73">
      <w:pPr>
        <w:pStyle w:val="Heading2"/>
      </w:pPr>
      <w:r>
        <w:t>12. Development Milestones</w:t>
      </w:r>
    </w:p>
    <w:p w:rsidR="00F16EF4" w:rsidRDefault="00BF4B73">
      <w:pPr>
        <w:pStyle w:val="ListBullet"/>
      </w:pPr>
      <w:r>
        <w:t>Planning &amp; SRS</w:t>
      </w:r>
    </w:p>
    <w:p w:rsidR="00F16EF4" w:rsidRDefault="00BF4B73">
      <w:pPr>
        <w:pStyle w:val="ListBullet"/>
      </w:pPr>
      <w:r>
        <w:t>UI/UX Design</w:t>
      </w:r>
    </w:p>
    <w:p w:rsidR="00F16EF4" w:rsidRDefault="00BF4B73">
      <w:pPr>
        <w:pStyle w:val="ListBullet"/>
      </w:pPr>
      <w:r>
        <w:t>Database Design</w:t>
      </w:r>
    </w:p>
    <w:p w:rsidR="00F16EF4" w:rsidRDefault="00BF4B73">
      <w:pPr>
        <w:pStyle w:val="ListBullet"/>
      </w:pPr>
      <w:r>
        <w:t>Core Development</w:t>
      </w:r>
    </w:p>
    <w:p w:rsidR="00F16EF4" w:rsidRDefault="00BF4B73">
      <w:pPr>
        <w:pStyle w:val="ListBullet"/>
      </w:pPr>
      <w:r>
        <w:t>Testing</w:t>
      </w:r>
    </w:p>
    <w:p w:rsidR="00F16EF4" w:rsidRDefault="00BF4B73">
      <w:pPr>
        <w:pStyle w:val="ListBullet"/>
      </w:pPr>
      <w:r>
        <w:t>Polish &amp; Documentation</w:t>
      </w:r>
    </w:p>
    <w:sectPr w:rsidR="00F16E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09DD"/>
    <w:rsid w:val="00326F90"/>
    <w:rsid w:val="00AA1D8D"/>
    <w:rsid w:val="00B47730"/>
    <w:rsid w:val="00BF4B73"/>
    <w:rsid w:val="00CB0664"/>
    <w:rsid w:val="00F16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BF81C6B-4E7E-4BE3-B789-38EEDC3E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E4322-8878-4A75-B0E9-9E45E4D04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2026-07-31T07:21:00Z</dcterms:modified>
  <cp:category/>
</cp:coreProperties>
</file>